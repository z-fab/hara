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Pragas</w:t>
      </w:r>
    </w:p>
    <w:p>
      <w:r>
        <w:t>Documento curto sobre pragas em monoculturas. Inclui exemplos práticos.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